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32"/>
        </w:rPr>
        <w:t>{{ name }}</w:t>
      </w:r>
    </w:p>
    <w:p>
      <w:r>
        <w:rPr>
          <w:b w:val="0"/>
          <w:i w:val="0"/>
        </w:rPr>
        <w:t>{{ contact_line }}</w:t>
      </w:r>
    </w:p>
    <w:p>
      <w:r>
        <w:rPr>
          <w:b w:val="0"/>
          <w:i w:val="0"/>
        </w:rPr>
        <w:t>{{ date }}</w:t>
      </w:r>
    </w:p>
    <w:p>
      <w:r>
        <w:rPr>
          <w:b w:val="0"/>
          <w:i w:val="0"/>
        </w:rPr>
        <w:t>{{ salutation }}</w:t>
      </w:r>
    </w:p>
    <w:p>
      <w:r>
        <w:rPr>
          <w:b w:val="0"/>
          <w:i w:val="0"/>
        </w:rPr>
        <w:t>{%p for paragraph in paragraphs %}</w:t>
      </w:r>
    </w:p>
    <w:p>
      <w:r>
        <w:rPr>
          <w:b w:val="0"/>
          <w:i w:val="0"/>
        </w:rPr>
        <w:t>{{ paragraph }}</w:t>
      </w:r>
    </w:p>
    <w:p>
      <w:r>
        <w:rPr>
          <w:b w:val="0"/>
          <w:i w:val="0"/>
        </w:rPr>
        <w:t>{%p endfor %}</w:t>
      </w:r>
    </w:p>
    <w:p>
      <w:r>
        <w:rPr>
          <w:b w:val="0"/>
          <w:i w:val="0"/>
        </w:rPr>
        <w:t>{{ closing }}</w:t>
      </w:r>
    </w:p>
    <w:p>
      <w:r>
        <w:rPr>
          <w:b w:val="0"/>
          <w:i w:val="0"/>
        </w:rPr>
        <w:t>{{ 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