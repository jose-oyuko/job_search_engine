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40"/>
        </w:rPr>
        <w:t>{{ name }}</w:t>
      </w:r>
    </w:p>
    <w:p>
      <w:r>
        <w:rPr>
          <w:b/>
          <w:i w:val="0"/>
          <w:sz w:val="23"/>
        </w:rPr>
        <w:t>{{ headline }}</w:t>
      </w:r>
    </w:p>
    <w:p>
      <w:r>
        <w:rPr>
          <w:b w:val="0"/>
          <w:i w:val="0"/>
        </w:rPr>
        <w:t>{{ contact_line }}</w:t>
      </w:r>
    </w:p>
    <w:p>
      <w:r>
        <w:rPr>
          <w:b w:val="0"/>
          <w:i w:val="0"/>
        </w:rPr>
        <w:t>{%p if summary %}</w:t>
      </w:r>
    </w:p>
    <w:p>
      <w:pPr>
        <w:pStyle w:val="Heading1"/>
      </w:pPr>
      <w:r>
        <w:t>Summary</w:t>
      </w:r>
    </w:p>
    <w:p>
      <w:r>
        <w:rPr>
          <w:b w:val="0"/>
          <w:i w:val="0"/>
        </w:rPr>
        <w:t>{{ summary }}</w:t>
      </w:r>
    </w:p>
    <w:p>
      <w:r>
        <w:rPr>
          <w:b w:val="0"/>
          <w:i w:val="0"/>
        </w:rPr>
        <w:t>{%p endif %}</w:t>
      </w:r>
    </w:p>
    <w:p>
      <w:r>
        <w:rPr>
          <w:b w:val="0"/>
          <w:i w:val="0"/>
        </w:rPr>
        <w:t>{%p if skills %}</w:t>
      </w:r>
    </w:p>
    <w:p>
      <w:pPr>
        <w:pStyle w:val="Heading1"/>
      </w:pPr>
      <w:r>
        <w:t>Skills</w:t>
      </w:r>
    </w:p>
    <w:p>
      <w:r>
        <w:rPr>
          <w:b w:val="0"/>
          <w:i w:val="0"/>
        </w:rPr>
        <w:t>{{ skills_line }}</w:t>
      </w:r>
    </w:p>
    <w:p>
      <w:r>
        <w:rPr>
          <w:b w:val="0"/>
          <w:i w:val="0"/>
        </w:rPr>
        <w:t>{%p endif %}</w:t>
      </w:r>
    </w:p>
    <w:p>
      <w:r>
        <w:rPr>
          <w:b w:val="0"/>
          <w:i w:val="0"/>
        </w:rPr>
        <w:t>{%p if experiences %}</w:t>
      </w:r>
    </w:p>
    <w:p>
      <w:pPr>
        <w:pStyle w:val="Heading1"/>
      </w:pPr>
      <w:r>
        <w:t>Experience</w:t>
      </w:r>
    </w:p>
    <w:p>
      <w:r>
        <w:rPr>
          <w:b w:val="0"/>
          <w:i w:val="0"/>
        </w:rPr>
        <w:t>{%p for exp in experiences %}</w:t>
      </w:r>
    </w:p>
    <w:p>
      <w:r>
        <w:rPr>
          <w:b/>
          <w:i w:val="0"/>
        </w:rPr>
        <w:t>{{ exp.title }}, {{ exp.company }}</w:t>
      </w:r>
    </w:p>
    <w:p>
      <w:r>
        <w:rPr>
          <w:b w:val="0"/>
          <w:i/>
        </w:rPr>
        <w:t>{{ exp.dates }}  {{ exp.location }}</w:t>
      </w:r>
    </w:p>
    <w:p>
      <w:r>
        <w:rPr>
          <w:b w:val="0"/>
          <w:i w:val="0"/>
        </w:rPr>
        <w:t>{%p for bullet in exp.bullets %}</w:t>
      </w:r>
    </w:p>
    <w:p>
      <w:pPr>
        <w:pStyle w:val="ListBullet"/>
      </w:pPr>
      <w:r>
        <w:rPr>
          <w:b w:val="0"/>
          <w:i w:val="0"/>
        </w:rPr>
        <w:t>{{ bullet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endif %}</w:t>
      </w:r>
    </w:p>
    <w:p>
      <w:r>
        <w:rPr>
          <w:b w:val="0"/>
          <w:i w:val="0"/>
        </w:rPr>
        <w:t>{%p if projects %}</w:t>
      </w:r>
    </w:p>
    <w:p>
      <w:pPr>
        <w:pStyle w:val="Heading1"/>
      </w:pPr>
      <w:r>
        <w:t>Projects</w:t>
      </w:r>
    </w:p>
    <w:p>
      <w:r>
        <w:rPr>
          <w:b w:val="0"/>
          <w:i w:val="0"/>
        </w:rPr>
        <w:t>{%p for project in projects %}</w:t>
      </w:r>
    </w:p>
    <w:p>
      <w:r>
        <w:rPr>
          <w:b/>
          <w:i w:val="0"/>
        </w:rPr>
        <w:t>{{ project.name }}  {{ project.role }}</w:t>
      </w:r>
    </w:p>
    <w:p>
      <w:r>
        <w:rPr>
          <w:b w:val="0"/>
          <w:i w:val="0"/>
        </w:rPr>
        <w:t>{%p for bullet in project.bullets %}</w:t>
      </w:r>
    </w:p>
    <w:p>
      <w:pPr>
        <w:pStyle w:val="ListBullet"/>
      </w:pPr>
      <w:r>
        <w:rPr>
          <w:b w:val="0"/>
          <w:i w:val="0"/>
        </w:rPr>
        <w:t>{{ bullet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endif %}</w:t>
      </w:r>
    </w:p>
    <w:p>
      <w:r>
        <w:rPr>
          <w:b w:val="0"/>
          <w:i w:val="0"/>
        </w:rPr>
        <w:t>{%p if education %}</w:t>
      </w:r>
    </w:p>
    <w:p>
      <w:pPr>
        <w:pStyle w:val="Heading1"/>
      </w:pPr>
      <w:r>
        <w:t>Education</w:t>
      </w:r>
    </w:p>
    <w:p>
      <w:r>
        <w:rPr>
          <w:b w:val="0"/>
          <w:i w:val="0"/>
        </w:rPr>
        <w:t>{%p for edu in education %}</w:t>
      </w:r>
    </w:p>
    <w:p>
      <w:r>
        <w:rPr>
          <w:b/>
          <w:i w:val="0"/>
        </w:rPr>
        <w:t>{{ edu.title }}  {{ edu.institution }}</w:t>
      </w:r>
    </w:p>
    <w:p>
      <w:r>
        <w:rPr>
          <w:b w:val="0"/>
          <w:i/>
        </w:rPr>
        <w:t>{{ edu.dates }}  {{ edu.grade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endif %}</w:t>
      </w:r>
    </w:p>
    <w:p>
      <w:r>
        <w:rPr>
          <w:b w:val="0"/>
          <w:i w:val="0"/>
        </w:rPr>
        <w:t>{%p if certifications %}</w:t>
      </w:r>
    </w:p>
    <w:p>
      <w:pPr>
        <w:pStyle w:val="Heading1"/>
      </w:pPr>
      <w:r>
        <w:t>Certifications</w:t>
      </w:r>
    </w:p>
    <w:p>
      <w:r>
        <w:rPr>
          <w:b w:val="0"/>
          <w:i w:val="0"/>
        </w:rPr>
        <w:t>{%p for cert in certifications %}</w:t>
      </w:r>
    </w:p>
    <w:p>
      <w:pPr>
        <w:pStyle w:val="ListBullet"/>
      </w:pPr>
      <w:r>
        <w:rPr>
          <w:b w:val="0"/>
          <w:i w:val="0"/>
        </w:rPr>
        <w:t>{{ cert.name }}  {{ cert.issuer }}  {{ cert.issued }}</w:t>
      </w:r>
    </w:p>
    <w:p>
      <w:r>
        <w:rPr>
          <w:b w:val="0"/>
          <w:i w:val="0"/>
        </w:rPr>
        <w:t>{%p endfor %}</w:t>
      </w:r>
    </w:p>
    <w:p>
      <w:r>
        <w:rPr>
          <w:b w:val="0"/>
          <w:i w:val="0"/>
        </w:rP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